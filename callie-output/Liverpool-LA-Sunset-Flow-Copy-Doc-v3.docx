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Liverpool LA — Sunset Flow Copy Doc</w:t>
      </w:r>
    </w:p>
    <w:p>
      <w:r>
        <w:t>Version: v3 | Date: 2026-04-21 | Prepared by: DigitsUp</w:t>
      </w:r>
    </w:p>
    <w:p>
      <w:r>
        <w:t>Status: Ready for Review</w:t>
      </w:r>
    </w:p>
    <w:p/>
    <w:p>
      <w:pPr>
        <w:pStyle w:val="Heading1"/>
      </w:pPr>
      <w:r>
        <w:t>Flow Overview</w:t>
      </w:r>
    </w:p>
    <w:p>
      <w:r>
        <w:t>5-email sunset sequence for inactive subscribers. Tone: warm, personal, emotionally connected. Fashion-forward brand voice. No cleaning metaphors. No language implying the brand is ending. Respectful of subscriber autonomy throughout.</w:t>
      </w:r>
    </w:p>
    <w:p>
      <w:pPr>
        <w:pStyle w:val="Heading1"/>
      </w:pPr>
      <w:r>
        <w:t>Email 1 — Day 0</w:t>
      </w:r>
    </w:p>
    <w:p>
      <w:r>
        <w:rPr>
          <w:b/>
        </w:rPr>
        <w:t xml:space="preserve">Subject A: </w:t>
      </w:r>
      <w:r>
        <w:t>Still in our world?</w:t>
      </w:r>
    </w:p>
    <w:p>
      <w:r>
        <w:rPr>
          <w:b/>
        </w:rPr>
        <w:t xml:space="preserve">Subject B: </w:t>
      </w:r>
      <w:r>
        <w:t>A quick note, just for you</w:t>
      </w:r>
    </w:p>
    <w:p>
      <w:r>
        <w:rPr>
          <w:b/>
        </w:rPr>
        <w:t xml:space="preserve">Preheader: </w:t>
      </w:r>
      <w:r>
        <w:t>One click to stay connected</w:t>
      </w:r>
    </w:p>
    <w:p>
      <w:r>
        <w:rPr>
          <w:b/>
        </w:rPr>
        <w:t xml:space="preserve">Hero: </w:t>
      </w:r>
      <w:r>
        <w:t>Still want to hear from us?</w:t>
      </w:r>
    </w:p>
    <w:p/>
    <w:p>
      <w:r>
        <w:rPr>
          <w:b/>
        </w:rPr>
        <w:t>Body Copy:</w:t>
      </w:r>
    </w:p>
    <w:p>
      <w:r>
        <w:t>We're being intentional about who we reach — and we want to make sure it's people who actually want to be here. If you've been meaning to catch up with us, one click keeps you connected. No pressure, just a little check-in from our side.</w:t>
      </w:r>
    </w:p>
    <w:p/>
    <w:p>
      <w:r>
        <w:rPr>
          <w:b/>
        </w:rPr>
        <w:t xml:space="preserve">CTA: </w:t>
      </w:r>
      <w:r>
        <w:t>Keep Me In</w:t>
      </w:r>
    </w:p>
    <w:p>
      <w:r>
        <w:rPr>
          <w:b/>
        </w:rPr>
        <w:t xml:space="preserve">Design Note: </w:t>
      </w:r>
      <w:r>
        <w:t>Single CTA button, centered. Clean, minimal layout. No imagery required — this is a personal, text-forward email.</w:t>
      </w:r>
    </w:p>
    <w:p/>
    <w:p>
      <w:pPr>
        <w:pStyle w:val="Heading1"/>
      </w:pPr>
      <w:r>
        <w:t>Email 2 — Day 20</w:t>
      </w:r>
    </w:p>
    <w:p>
      <w:r>
        <w:rPr>
          <w:b/>
        </w:rPr>
        <w:t xml:space="preserve">Subject A: </w:t>
      </w:r>
      <w:r>
        <w:t>Hey — still thinking of you</w:t>
      </w:r>
    </w:p>
    <w:p>
      <w:r>
        <w:rPr>
          <w:b/>
        </w:rPr>
        <w:t xml:space="preserve">Subject B: </w:t>
      </w:r>
      <w:r>
        <w:t>There's still room for you here</w:t>
      </w:r>
    </w:p>
    <w:p>
      <w:r>
        <w:rPr>
          <w:b/>
        </w:rPr>
        <w:t xml:space="preserve">Preheader: </w:t>
      </w:r>
      <w:r>
        <w:t>20 days to stay connected</w:t>
      </w:r>
    </w:p>
    <w:p>
      <w:r>
        <w:rPr>
          <w:b/>
        </w:rPr>
        <w:t xml:space="preserve">Hero: </w:t>
      </w:r>
      <w:r>
        <w:t>Still got a spot for you.</w:t>
      </w:r>
    </w:p>
    <w:p/>
    <w:p>
      <w:r>
        <w:rPr>
          <w:b/>
        </w:rPr>
        <w:t>Body Copy:</w:t>
      </w:r>
    </w:p>
    <w:p>
      <w:r>
        <w:t>Remember that little note we sent? No worries if it slipped through — that's exactly why we're checking in again. One click and you're still with us, easy as that.</w:t>
      </w:r>
    </w:p>
    <w:p/>
    <w:p>
      <w:r>
        <w:rPr>
          <w:b/>
        </w:rPr>
        <w:t xml:space="preserve">CTA: </w:t>
      </w:r>
      <w:r>
        <w:t>Count Me In</w:t>
      </w:r>
    </w:p>
    <w:p>
      <w:r>
        <w:rPr>
          <w:b/>
        </w:rPr>
        <w:t xml:space="preserve">Design Note: </w:t>
      </w:r>
      <w:r>
        <w:t>Single CTA button, centered. Matches Email 1 layout. Keep it warm and uncluttered.</w:t>
      </w:r>
    </w:p>
    <w:p/>
    <w:p>
      <w:pPr>
        <w:pStyle w:val="Heading1"/>
      </w:pPr>
      <w:r>
        <w:t>Email 3 — Day 40</w:t>
      </w:r>
    </w:p>
    <w:p>
      <w:r>
        <w:rPr>
          <w:b/>
        </w:rPr>
        <w:t xml:space="preserve">Subject A: </w:t>
      </w:r>
      <w:r>
        <w:t>Last chance to stay on our list</w:t>
      </w:r>
    </w:p>
    <w:p>
      <w:r>
        <w:rPr>
          <w:b/>
        </w:rPr>
        <w:t xml:space="preserve">Subject B: </w:t>
      </w:r>
      <w:r>
        <w:t>Last chance to stay connected</w:t>
      </w:r>
    </w:p>
    <w:p>
      <w:r>
        <w:rPr>
          <w:b/>
        </w:rPr>
        <w:t xml:space="preserve">Preheader: </w:t>
      </w:r>
      <w:r>
        <w:t>You've got 20 days — we'd love to keep you</w:t>
      </w:r>
    </w:p>
    <w:p>
      <w:r>
        <w:rPr>
          <w:b/>
        </w:rPr>
        <w:t xml:space="preserve">Hero: </w:t>
      </w:r>
      <w:r>
        <w:t>One last chance to stay.</w:t>
      </w:r>
    </w:p>
    <w:p/>
    <w:p>
      <w:r>
        <w:rPr>
          <w:b/>
        </w:rPr>
        <w:t>Body Copy:</w:t>
      </w:r>
    </w:p>
    <w:p>
      <w:r>
        <w:t>This is the third time we've reached out — and we want to be upfront about it. You've got 20 days to let us know you want to keep getting our emails. This is about your inbox preferences, nothing more — we'd genuinely love to keep you on the list, but we completely understand if you're ready to move on. One click, and you're confirmed.</w:t>
      </w:r>
    </w:p>
    <w:p/>
    <w:p>
      <w:r>
        <w:rPr>
          <w:b/>
        </w:rPr>
        <w:t xml:space="preserve">CTA: </w:t>
      </w:r>
      <w:r>
        <w:t>Count Me In</w:t>
      </w:r>
    </w:p>
    <w:p>
      <w:r>
        <w:rPr>
          <w:b/>
        </w:rPr>
        <w:t xml:space="preserve">Design Note: </w:t>
      </w:r>
      <w:r>
        <w:t>Single CTA button, centered. Can introduce a subtle urgency visual element (e.g. light countdown-style design) without using aggressive language.</w:t>
      </w:r>
    </w:p>
    <w:p/>
    <w:p>
      <w:pPr>
        <w:pStyle w:val="Heading1"/>
      </w:pPr>
      <w:r>
        <w:t>Email 4 — Day 57 (72-Hour Last Call)</w:t>
      </w:r>
    </w:p>
    <w:p>
      <w:r>
        <w:rPr>
          <w:b/>
        </w:rPr>
        <w:t xml:space="preserve">Subject A: </w:t>
      </w:r>
      <w:r>
        <w:t>We hate goodbyes (72 hours left)</w:t>
      </w:r>
    </w:p>
    <w:p>
      <w:r>
        <w:rPr>
          <w:b/>
        </w:rPr>
        <w:t xml:space="preserve">Subject B: </w:t>
      </w:r>
      <w:r>
        <w:t>One final check before we say goodbye</w:t>
      </w:r>
    </w:p>
    <w:p>
      <w:r>
        <w:rPr>
          <w:b/>
        </w:rPr>
        <w:t xml:space="preserve">Preheader: </w:t>
      </w:r>
      <w:r>
        <w:t>We really don't want to lose you</w:t>
      </w:r>
    </w:p>
    <w:p>
      <w:r>
        <w:rPr>
          <w:b/>
        </w:rPr>
        <w:t xml:space="preserve">Hero: </w:t>
      </w:r>
      <w:r>
        <w:t>Your spot on our list is ending.</w:t>
      </w:r>
    </w:p>
    <w:p/>
    <w:p>
      <w:r>
        <w:rPr>
          <w:b/>
        </w:rPr>
        <w:t>Body Copy:</w:t>
      </w:r>
    </w:p>
    <w:p>
      <w:r>
        <w:t>We've got 72 hours left to hear from you. One click keeps you connected to everything we're doing. We'd honestly hate to see you go, but we respect whatever you decide.</w:t>
      </w:r>
    </w:p>
    <w:p/>
    <w:p>
      <w:r>
        <w:rPr>
          <w:b/>
        </w:rPr>
        <w:t xml:space="preserve">CTA: </w:t>
      </w:r>
      <w:r>
        <w:t>I'm Staying</w:t>
      </w:r>
    </w:p>
    <w:p>
      <w:r>
        <w:rPr>
          <w:b/>
        </w:rPr>
        <w:t xml:space="preserve">Design Note: </w:t>
      </w:r>
      <w:r>
        <w:t>Single CTA button, centered. Email should feel direct and honest — not dramatic. No countdown timers. Warm visual treatment consistent with flow.</w:t>
      </w:r>
    </w:p>
    <w:p/>
    <w:p>
      <w:pPr>
        <w:pStyle w:val="Heading1"/>
      </w:pPr>
      <w:r>
        <w:t>Email 5 — Day 60 (Graceful Exit)</w:t>
      </w:r>
    </w:p>
    <w:p>
      <w:r>
        <w:rPr>
          <w:b/>
        </w:rPr>
        <w:t xml:space="preserve">Subject A: </w:t>
      </w:r>
      <w:r>
        <w:t>We'll miss you</w:t>
      </w:r>
    </w:p>
    <w:p>
      <w:r>
        <w:rPr>
          <w:b/>
        </w:rPr>
        <w:t xml:space="preserve">Subject B: </w:t>
      </w:r>
      <w:r>
        <w:t>Until we meet again</w:t>
      </w:r>
    </w:p>
    <w:p>
      <w:r>
        <w:rPr>
          <w:b/>
        </w:rPr>
        <w:t xml:space="preserve">Preheader: </w:t>
      </w:r>
      <w:r>
        <w:t>The door's always open</w:t>
      </w:r>
    </w:p>
    <w:p>
      <w:r>
        <w:rPr>
          <w:b/>
        </w:rPr>
        <w:t xml:space="preserve">Hero: </w:t>
      </w:r>
      <w:r>
        <w:t>Thank you for being part of our community.</w:t>
      </w:r>
    </w:p>
    <w:p/>
    <w:p>
      <w:r>
        <w:rPr>
          <w:b/>
        </w:rPr>
        <w:t>Body Copy:</w:t>
      </w:r>
    </w:p>
    <w:p>
      <w:r>
        <w:t>We'll be removing you from our emails within 24 hours — no hard feelings whatsoever. Thank you for the time you did give us. If you ever change your mind, we'd love to welcome you back.</w:t>
      </w:r>
    </w:p>
    <w:p/>
    <w:p>
      <w:r>
        <w:rPr>
          <w:b/>
        </w:rPr>
        <w:t xml:space="preserve">CTA: </w:t>
      </w:r>
      <w:r>
        <w:t>Wait, I want to stay (small text link — not a full button)</w:t>
      </w:r>
    </w:p>
    <w:p>
      <w:r>
        <w:rPr>
          <w:b/>
        </w:rPr>
        <w:t xml:space="preserve">Footer Note: </w:t>
      </w:r>
      <w:r>
        <w:t>No hard feelings, truly.</w:t>
      </w:r>
    </w:p>
    <w:p>
      <w:r>
        <w:rPr>
          <w:b/>
        </w:rPr>
        <w:t xml:space="preserve">Design Note: </w:t>
      </w:r>
      <w:r>
        <w:t>No primary CTA button — the re-subscribe option is a small text link only, intentionally understated. Warm, gracious layout. This email should feel like a genuine goodbye, not a last-ditch retention push.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