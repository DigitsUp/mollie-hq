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RVCA - Browse Abandonment</w:t>
      </w:r>
    </w:p>
    <w:p>
      <w:pPr/>
      <w:r>
        <w:rPr>
          <w:i/>
          <w:sz w:val="18"/>
        </w:rPr>
        <w:t>v5 - Gender-neutral merge | DigitsUp | RVCA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>
      <w:pPr/>
      <w:r>
        <w:rPr>
          <w:b/>
          <w:sz w:val="26"/>
        </w:rPr>
        <w:t>EMAIL 1 - 2 HOURS</w:t>
      </w:r>
    </w:p>
    <w:p/>
    <w:p>
      <w:pPr/>
      <w:r>
        <w:rPr>
          <w:b/>
          <w:sz w:val="22"/>
        </w:rPr>
        <w:t>NEW CUSTOMER LANE</w:t>
      </w:r>
    </w:p>
    <w:p>
      <w:pPr/>
      <w:r>
        <w:rPr>
          <w:b/>
          <w:sz w:val="20"/>
        </w:rPr>
        <w:t xml:space="preserve">Subject A: </w:t>
      </w:r>
      <w:r>
        <w:rPr>
          <w:sz w:val="20"/>
        </w:rPr>
        <w:t>Still thinking about it</w:t>
      </w:r>
    </w:p>
    <w:p>
      <w:pPr/>
      <w:r>
        <w:rPr>
          <w:b/>
          <w:sz w:val="20"/>
        </w:rPr>
        <w:t xml:space="preserve">Subject B: </w:t>
      </w:r>
      <w:r>
        <w:rPr>
          <w:sz w:val="20"/>
        </w:rPr>
        <w:t>You were looking. Here it is.</w:t>
      </w:r>
    </w:p>
    <w:p>
      <w:pPr/>
      <w:r>
        <w:rPr>
          <w:b/>
          <w:sz w:val="20"/>
        </w:rPr>
        <w:t xml:space="preserve">Preheader: </w:t>
      </w:r>
      <w:r>
        <w:rPr>
          <w:sz w:val="20"/>
        </w:rPr>
        <w:t>It's right where you left it</w:t>
      </w:r>
    </w:p>
    <w:p>
      <w:pPr/>
      <w:r>
        <w:rPr>
          <w:b/>
          <w:sz w:val="20"/>
        </w:rPr>
        <w:t xml:space="preserve">Headline: </w:t>
      </w:r>
      <w:r>
        <w:rPr>
          <w:sz w:val="20"/>
        </w:rPr>
        <w:t>STILL THERE</w:t>
      </w:r>
    </w:p>
    <w:p>
      <w:pPr/>
      <w:r>
        <w:rPr>
          <w:b/>
          <w:sz w:val="20"/>
        </w:rPr>
        <w:t xml:space="preserve">Body: </w:t>
      </w:r>
      <w:r>
        <w:rPr>
          <w:sz w:val="20"/>
        </w:rPr>
        <w:t>[PRODUCT NAME] is still right where you left it. Something made you pause. Go back to it.</w:t>
      </w:r>
    </w:p>
    <w:p>
      <w:pPr/>
      <w:r>
        <w:rPr>
          <w:i/>
          <w:sz w:val="18"/>
        </w:rPr>
        <w:t>^ Removed 'You found the real thing' - edges into hype. Tightened.</w:t>
      </w:r>
    </w:p>
    <w:p>
      <w:pPr/>
      <w:r>
        <w:rPr>
          <w:b/>
          <w:sz w:val="20"/>
        </w:rPr>
        <w:t xml:space="preserve">CTA: </w:t>
      </w:r>
      <w:r>
        <w:rPr>
          <w:sz w:val="20"/>
        </w:rPr>
        <w:t>Take Another Look</w:t>
      </w:r>
    </w:p>
    <w:p/>
    <w:p>
      <w:pPr/>
      <w:r>
        <w:rPr>
          <w:b/>
          <w:sz w:val="22"/>
        </w:rPr>
        <w:t>RETURNING CUSTOMER LANE</w:t>
      </w:r>
    </w:p>
    <w:p>
      <w:pPr/>
      <w:r>
        <w:rPr>
          <w:b/>
          <w:sz w:val="20"/>
        </w:rPr>
        <w:t xml:space="preserve">Subject A: </w:t>
      </w:r>
      <w:r>
        <w:rPr>
          <w:sz w:val="20"/>
        </w:rPr>
        <w:t>You stopped here</w:t>
      </w:r>
    </w:p>
    <w:p>
      <w:pPr/>
      <w:r>
        <w:rPr>
          <w:b/>
          <w:sz w:val="20"/>
        </w:rPr>
        <w:t xml:space="preserve">Subject B: </w:t>
      </w:r>
      <w:r>
        <w:rPr>
          <w:sz w:val="20"/>
        </w:rPr>
        <w:t>Your kind of thing. Still available.</w:t>
      </w:r>
    </w:p>
    <w:p>
      <w:pPr/>
      <w:r>
        <w:rPr>
          <w:b/>
          <w:sz w:val="20"/>
        </w:rPr>
        <w:t xml:space="preserve">Preheader: </w:t>
      </w:r>
      <w:r>
        <w:rPr>
          <w:sz w:val="20"/>
        </w:rPr>
        <w:t>Still right where you left it</w:t>
      </w:r>
    </w:p>
    <w:p>
      <w:pPr/>
      <w:r>
        <w:rPr>
          <w:b/>
          <w:sz w:val="20"/>
        </w:rPr>
        <w:t xml:space="preserve">Headline: </w:t>
      </w:r>
      <w:r>
        <w:rPr>
          <w:sz w:val="20"/>
        </w:rPr>
        <w:t>STILL THERE</w:t>
      </w:r>
    </w:p>
    <w:p>
      <w:pPr/>
      <w:r>
        <w:rPr>
          <w:b/>
          <w:sz w:val="20"/>
        </w:rPr>
        <w:t xml:space="preserve">Body: </w:t>
      </w:r>
      <w:r>
        <w:rPr>
          <w:sz w:val="20"/>
        </w:rPr>
        <w:t>[PRODUCT NAME]. Go back to it.</w:t>
      </w:r>
    </w:p>
    <w:p>
      <w:pPr/>
      <w:r>
        <w:rPr>
          <w:b/>
          <w:sz w:val="20"/>
        </w:rPr>
        <w:t xml:space="preserve">CTA: </w:t>
      </w:r>
      <w:r>
        <w:rPr>
          <w:sz w:val="20"/>
        </w:rPr>
        <w:t>Finish Your Order</w:t>
      </w:r>
    </w:p>
    <w:p>
      <w:pPr/>
      <w:r>
        <w:t>────────────────────────────────────────────────────────────</w:t>
      </w:r>
    </w:p>
    <w:p>
      <w:pPr/>
      <w:r>
        <w:rPr>
          <w:b/>
          <w:sz w:val="26"/>
        </w:rPr>
        <w:t>EMAIL 2 - 24 HOURS</w:t>
      </w:r>
    </w:p>
    <w:p/>
    <w:p>
      <w:pPr/>
      <w:r>
        <w:rPr>
          <w:b/>
          <w:sz w:val="22"/>
        </w:rPr>
        <w:t>ALL LANES</w:t>
      </w:r>
    </w:p>
    <w:p>
      <w:pPr/>
      <w:r>
        <w:rPr>
          <w:b/>
          <w:sz w:val="20"/>
        </w:rPr>
        <w:t xml:space="preserve">Subject A: </w:t>
      </w:r>
      <w:r>
        <w:rPr>
          <w:sz w:val="20"/>
        </w:rPr>
        <w:t>Built for where you're going</w:t>
      </w:r>
    </w:p>
    <w:p>
      <w:pPr/>
      <w:r>
        <w:rPr>
          <w:b/>
          <w:sz w:val="20"/>
        </w:rPr>
        <w:t xml:space="preserve">Subject B: </w:t>
      </w:r>
      <w:r>
        <w:rPr>
          <w:sz w:val="20"/>
        </w:rPr>
        <w:t>The people who made this. The places it was made for.</w:t>
      </w:r>
    </w:p>
    <w:p>
      <w:pPr/>
      <w:r>
        <w:rPr>
          <w:b/>
          <w:sz w:val="20"/>
        </w:rPr>
        <w:t xml:space="preserve">Preheader: </w:t>
      </w:r>
      <w:r>
        <w:rPr>
          <w:sz w:val="20"/>
        </w:rPr>
        <w:t>There's a reason you were looking at it</w:t>
      </w:r>
    </w:p>
    <w:p>
      <w:pPr/>
      <w:r>
        <w:rPr>
          <w:b/>
          <w:sz w:val="20"/>
        </w:rPr>
        <w:t xml:space="preserve">Headline: </w:t>
      </w:r>
      <w:r>
        <w:rPr>
          <w:sz w:val="20"/>
        </w:rPr>
        <w:t>BUILT FOR IT</w:t>
      </w:r>
    </w:p>
    <w:p>
      <w:pPr/>
      <w:r>
        <w:rPr>
          <w:b/>
          <w:sz w:val="20"/>
        </w:rPr>
        <w:t xml:space="preserve">Body: </w:t>
      </w:r>
      <w:r>
        <w:rPr>
          <w:sz w:val="20"/>
        </w:rPr>
        <w:t>When you're in it, it needs to hold up. [PRODUCT NAME] is built for that - movement, wear, repeat. Made to be worn hard. The kind of piece that earns its place the more you use it. Still there.</w:t>
      </w:r>
    </w:p>
    <w:p>
      <w:pPr/>
      <w:r>
        <w:rPr>
          <w:i/>
          <w:sz w:val="18"/>
        </w:rPr>
        <w:t>^ v5: Merged Men's + Women's into one gender-neutral version. Used Men's body (identical). Removed gendered lane headers.</w:t>
      </w:r>
    </w:p>
    <w:p>
      <w:pPr/>
      <w:r>
        <w:rPr>
          <w:b/>
          <w:sz w:val="20"/>
        </w:rPr>
        <w:t xml:space="preserve">CTA: </w:t>
      </w:r>
      <w:r>
        <w:rPr>
          <w:sz w:val="20"/>
        </w:rPr>
        <w:t>Make It Yours</w:t>
      </w:r>
    </w:p>
    <w:p>
      <w:pPr/>
      <w:r>
        <w:t>────────────────────────────────────────────────────────────</w:t>
      </w:r>
    </w:p>
    <w:p>
      <w:pPr/>
      <w:r>
        <w:rPr>
          <w:b/>
          <w:sz w:val="26"/>
        </w:rPr>
        <w:t>EMAIL 3 - 72 HOURS</w:t>
      </w:r>
    </w:p>
    <w:p/>
    <w:p>
      <w:pPr/>
      <w:r>
        <w:rPr>
          <w:b/>
          <w:sz w:val="22"/>
        </w:rPr>
        <w:t>ALL LANES</w:t>
      </w:r>
    </w:p>
    <w:p>
      <w:pPr/>
      <w:r>
        <w:rPr>
          <w:b/>
          <w:sz w:val="20"/>
        </w:rPr>
        <w:t xml:space="preserve">Subject A: </w:t>
      </w:r>
      <w:r>
        <w:rPr>
          <w:sz w:val="20"/>
        </w:rPr>
        <w:t>The good ones go.</w:t>
      </w:r>
    </w:p>
    <w:p>
      <w:pPr/>
      <w:r>
        <w:rPr>
          <w:b/>
          <w:sz w:val="20"/>
        </w:rPr>
        <w:t xml:space="preserve">Subject B: </w:t>
      </w:r>
      <w:r>
        <w:rPr>
          <w:sz w:val="20"/>
        </w:rPr>
        <w:t>Worth coming back for. Still here.</w:t>
      </w:r>
    </w:p>
    <w:p>
      <w:pPr/>
      <w:r>
        <w:rPr>
          <w:b/>
          <w:sz w:val="20"/>
        </w:rPr>
        <w:t xml:space="preserve">Preheader: </w:t>
      </w:r>
      <w:r>
        <w:rPr>
          <w:sz w:val="20"/>
        </w:rPr>
        <w:t>Things worth having don't stick around.</w:t>
      </w:r>
    </w:p>
    <w:p>
      <w:pPr/>
      <w:r>
        <w:rPr>
          <w:i/>
          <w:sz w:val="18"/>
        </w:rPr>
        <w:t>^ Original: 'have a way of disappearing' - slightly ornate. Simplified.</w:t>
      </w:r>
    </w:p>
    <w:p>
      <w:pPr/>
      <w:r>
        <w:rPr>
          <w:b/>
          <w:sz w:val="20"/>
        </w:rPr>
        <w:t xml:space="preserve">Headline: </w:t>
      </w:r>
      <w:r>
        <w:rPr>
          <w:sz w:val="20"/>
        </w:rPr>
        <w:t>THE GOOD ONES GO</w:t>
      </w:r>
    </w:p>
    <w:p>
      <w:pPr/>
      <w:r>
        <w:rPr>
          <w:b/>
          <w:sz w:val="20"/>
        </w:rPr>
        <w:t xml:space="preserve">Body: </w:t>
      </w:r>
      <w:r>
        <w:rPr>
          <w:sz w:val="20"/>
        </w:rPr>
        <w:t>"[PRODUCT NAME] is the real thing. I reach for it every time." - [Customer first name], verified buyer.</w:t>
        <w:br/>
        <w:br/>
        <w:t>The best pieces move faster than you expect. This one is still here. That changes.</w:t>
        <w:br/>
        <w:br/>
        <w:t>[PRODUCT NAME] is still here. Go get it.</w:t>
      </w:r>
    </w:p>
    <w:p>
      <w:pPr/>
      <w:r>
        <w:rPr>
          <w:i/>
          <w:sz w:val="18"/>
        </w:rPr>
        <w:t>^ Removed 'in any lineup' - filler. Tightened.</w:t>
      </w:r>
    </w:p>
    <w:p>
      <w:pPr/>
      <w:r>
        <w:rPr>
          <w:b/>
          <w:sz w:val="20"/>
        </w:rPr>
        <w:t xml:space="preserve">CTA: </w:t>
      </w:r>
      <w:r>
        <w:rPr>
          <w:sz w:val="20"/>
        </w:rPr>
        <w:t>Take It Home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