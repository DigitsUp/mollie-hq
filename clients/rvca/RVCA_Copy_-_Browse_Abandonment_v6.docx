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RVCA - Browse Abandonment</w:t>
      </w:r>
    </w:p>
    <w:p>
      <w:r>
        <w:rPr>
          <w:i/>
        </w:rPr>
        <w:t>v6 - Brand voice rewrite | DigitsUp | RVCA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1 - 2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Still there</w:t>
      </w:r>
    </w:p>
    <w:p>
      <w:r>
        <w:rPr>
          <w:b/>
        </w:rPr>
        <w:t xml:space="preserve">Subject B: </w:t>
      </w:r>
      <w:r>
        <w:t>You were looking at this</w:t>
      </w:r>
    </w:p>
    <w:p>
      <w:r>
        <w:rPr>
          <w:b/>
        </w:rPr>
        <w:t xml:space="preserve">Preheader: </w:t>
      </w:r>
      <w:r>
        <w:t>It hasn't moved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Body: </w:t>
      </w:r>
      <w:r>
        <w:t>[PRODUCT NAME] is where you left it. Take another look.</w:t>
      </w:r>
    </w:p>
    <w:p>
      <w:r>
        <w:rPr>
          <w:b/>
        </w:rPr>
        <w:t xml:space="preserve">CTA: </w:t>
      </w:r>
      <w:r>
        <w:t>View It Again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 stopped here</w:t>
      </w:r>
    </w:p>
    <w:p>
      <w:r>
        <w:rPr>
          <w:b/>
        </w:rPr>
        <w:t xml:space="preserve">Subject B: </w:t>
      </w:r>
      <w:r>
        <w:t>Still available</w:t>
      </w:r>
    </w:p>
    <w:p>
      <w:r>
        <w:rPr>
          <w:b/>
        </w:rPr>
        <w:t xml:space="preserve">Preheader: </w:t>
      </w:r>
      <w:r>
        <w:t>Right where you left it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Body: </w:t>
      </w:r>
      <w:r>
        <w:t>[PRODUCT NAME]. Still there.</w:t>
      </w:r>
    </w:p>
    <w:p>
      <w:r>
        <w:rPr>
          <w:b/>
        </w:rPr>
        <w:t xml:space="preserve">CTA: </w:t>
      </w:r>
      <w:r>
        <w:t>Take Another Look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2 - 24 HOURS</w:t>
      </w:r>
    </w:p>
    <w:p>
      <w:r>
        <w:rPr>
          <w:b/>
          <w:u w:val="single"/>
        </w:rPr>
        <w:t>ALL LANES</w:t>
      </w:r>
    </w:p>
    <w:p>
      <w:r>
        <w:rPr>
          <w:b/>
        </w:rPr>
        <w:t xml:space="preserve">Subject A: </w:t>
      </w:r>
      <w:r>
        <w:t>Worth coming back for</w:t>
      </w:r>
    </w:p>
    <w:p>
      <w:r>
        <w:rPr>
          <w:b/>
        </w:rPr>
        <w:t xml:space="preserve">Subject B: </w:t>
      </w:r>
      <w:r>
        <w:t>Good materials. Built to last.</w:t>
      </w:r>
    </w:p>
    <w:p>
      <w:r>
        <w:rPr>
          <w:b/>
        </w:rPr>
        <w:t xml:space="preserve">Preheader: </w:t>
      </w:r>
      <w:r>
        <w:t>Still there</w:t>
      </w:r>
    </w:p>
    <w:p>
      <w:r>
        <w:rPr>
          <w:b/>
        </w:rPr>
        <w:t xml:space="preserve">Headline: </w:t>
      </w:r>
      <w:r>
        <w:t>BUILT FOR IT</w:t>
      </w:r>
    </w:p>
    <w:p>
      <w:r>
        <w:rPr>
          <w:b/>
        </w:rPr>
        <w:t xml:space="preserve">Body: </w:t>
      </w:r>
      <w:r>
        <w:t>RVCA makes things to wear hard. [PRODUCT NAME] is no different — good construction, honest materials, made for the places you actually go. Still there.</w:t>
      </w:r>
    </w:p>
    <w:p>
      <w:r>
        <w:rPr>
          <w:b/>
        </w:rPr>
        <w:t xml:space="preserve">CTA: </w:t>
      </w:r>
      <w:r>
        <w:t>Take Another Look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3 - 72 HOURS</w:t>
      </w:r>
    </w:p>
    <w:p>
      <w:r>
        <w:rPr>
          <w:b/>
          <w:u w:val="single"/>
        </w:rPr>
        <w:t>ALL LANES</w:t>
      </w:r>
    </w:p>
    <w:p>
      <w:r>
        <w:rPr>
          <w:b/>
        </w:rPr>
        <w:t xml:space="preserve">Subject A: </w:t>
      </w:r>
      <w:r>
        <w:t>The good ones go</w:t>
      </w:r>
    </w:p>
    <w:p>
      <w:r>
        <w:rPr>
          <w:b/>
        </w:rPr>
        <w:t xml:space="preserve">Subject B: </w:t>
      </w:r>
      <w:r>
        <w:t>Still here. Won't be for long.</w:t>
      </w:r>
    </w:p>
    <w:p>
      <w:r>
        <w:rPr>
          <w:b/>
        </w:rPr>
        <w:t xml:space="preserve">Preheader: </w:t>
      </w:r>
      <w:r>
        <w:t>These don't stick around</w:t>
      </w:r>
    </w:p>
    <w:p>
      <w:r>
        <w:rPr>
          <w:b/>
        </w:rPr>
        <w:t xml:space="preserve">Headline: </w:t>
      </w:r>
      <w:r>
        <w:t>STILL HERE</w:t>
      </w:r>
    </w:p>
    <w:p>
      <w:r>
        <w:rPr>
          <w:b/>
        </w:rPr>
        <w:t xml:space="preserve">Body: </w:t>
      </w:r>
      <w:r>
        <w:t>"[PRODUCT NAME] holds up to everything I put it through." - [Customer], verified buyer</w:t>
        <w:br/>
        <w:br/>
        <w:t>The best pieces move fast. This one is still here.</w:t>
      </w:r>
    </w:p>
    <w:p>
      <w:r>
        <w:rPr>
          <w:b/>
        </w:rPr>
        <w:t xml:space="preserve">CTA: </w:t>
      </w:r>
      <w:r>
        <w:t>Go Get 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