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Cart Abandonment</w:t>
      </w:r>
    </w:p>
    <w:p>
      <w:r>
        <w:rPr>
          <w:i/>
        </w:rPr>
        <w:t>v6 -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1 - 1 HOUR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Your cart's still waiting</w:t>
      </w:r>
    </w:p>
    <w:p>
      <w:r>
        <w:rPr>
          <w:b/>
        </w:rPr>
        <w:t xml:space="preserve">Subject B: </w:t>
      </w:r>
      <w:r>
        <w:t>It's all still there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STILL AVAILABLE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First order with RVCA? Returns are easy. No questions asked.</w:t>
      </w:r>
    </w:p>
    <w:p>
      <w:r>
        <w:rPr>
          <w:b/>
        </w:rPr>
        <w:t xml:space="preserve">CTA: </w:t>
      </w:r>
      <w:r>
        <w:t>Back to Your Cart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left this behind</w:t>
      </w:r>
    </w:p>
    <w:p>
      <w:r>
        <w:rPr>
          <w:b/>
        </w:rPr>
        <w:t xml:space="preserve">Subject B: </w:t>
      </w:r>
      <w:r>
        <w:t>Still there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You know what you want. It's still there.</w:t>
      </w:r>
    </w:p>
    <w:p>
      <w:r>
        <w:rPr>
          <w:b/>
        </w:rPr>
        <w:t xml:space="preserve">CTA: </w:t>
      </w:r>
      <w:r>
        <w:t>Back to Your Cart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2 - 24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One more reason to finish it</w:t>
      </w:r>
    </w:p>
    <w:p>
      <w:r>
        <w:rPr>
          <w:b/>
        </w:rPr>
        <w:t xml:space="preserve">Subject B: </w:t>
      </w:r>
      <w:r>
        <w:t>In case you had a question</w:t>
      </w:r>
    </w:p>
    <w:p>
      <w:r>
        <w:rPr>
          <w:b/>
        </w:rPr>
        <w:t xml:space="preserve">Preheader: </w:t>
      </w:r>
      <w:r>
        <w:t>Free returns. Still here.</w:t>
      </w:r>
    </w:p>
    <w:p>
      <w:r>
        <w:rPr>
          <w:b/>
        </w:rPr>
        <w:t xml:space="preserve">Headline: </w:t>
      </w:r>
      <w:r>
        <w:t>MADE FOR IT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Trust signal 1: </w:t>
      </w:r>
      <w:r>
        <w:t>Free returns - if it's not right, send it back.</w:t>
      </w:r>
    </w:p>
    <w:p>
      <w:r>
        <w:rPr>
          <w:b/>
        </w:rPr>
        <w:t xml:space="preserve">Trust signal 2: </w:t>
      </w:r>
      <w:r>
        <w:t>[Sizing Guide Link]</w:t>
      </w:r>
    </w:p>
    <w:p>
      <w:r>
        <w:rPr>
          <w:b/>
        </w:rPr>
        <w:t xml:space="preserve">Review: </w:t>
      </w:r>
      <w:r>
        <w:t>"The fit is right. I wear it all the time." - [Customer], verified buyer</w:t>
      </w:r>
    </w:p>
    <w:p>
      <w:r>
        <w:rPr>
          <w:b/>
        </w:rPr>
        <w:t xml:space="preserve">Welcome offer: </w:t>
      </w:r>
      <w:r>
        <w:t>First order? 15% off is waiting. Same cart.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One more reason to come back</w:t>
      </w:r>
    </w:p>
    <w:p>
      <w:r>
        <w:rPr>
          <w:b/>
        </w:rPr>
        <w:t xml:space="preserve">Subject B: </w:t>
      </w:r>
      <w:r>
        <w:t>In case you had a question</w:t>
      </w:r>
    </w:p>
    <w:p>
      <w:r>
        <w:rPr>
          <w:b/>
        </w:rPr>
        <w:t xml:space="preserve">Preheader: </w:t>
      </w:r>
      <w:r>
        <w:t>Free returns. Still waiting.</w:t>
      </w:r>
    </w:p>
    <w:p>
      <w:r>
        <w:rPr>
          <w:b/>
        </w:rPr>
        <w:t xml:space="preserve">Headline: </w:t>
      </w:r>
      <w:r>
        <w:t>STILL THERE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Review: </w:t>
      </w:r>
      <w:r>
        <w:t>"The fit is right. I wear it all the time." - [Customer], verified buyer</w:t>
      </w:r>
    </w:p>
    <w:p>
      <w:r>
        <w:rPr>
          <w:b/>
        </w:rPr>
        <w:t xml:space="preserve">Trust signals: </w:t>
      </w:r>
      <w:r>
        <w:t>Free returns. [Sizing Guide Link]</w:t>
      </w:r>
    </w:p>
    <w:p>
      <w:r>
        <w:rPr>
          <w:b/>
        </w:rPr>
        <w:t xml:space="preserve">CTA: </w:t>
      </w:r>
      <w:r>
        <w:t>Finish 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3 - 72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Last call</w:t>
      </w:r>
    </w:p>
    <w:p>
      <w:r>
        <w:rPr>
          <w:b/>
        </w:rPr>
        <w:t xml:space="preserve">Subject B: </w:t>
      </w:r>
      <w:r>
        <w:t>15% off. Still here.</w:t>
      </w:r>
    </w:p>
    <w:p>
      <w:r>
        <w:rPr>
          <w:b/>
        </w:rPr>
        <w:t xml:space="preserve">Preheader: </w:t>
      </w:r>
      <w:r>
        <w:t>15% off your first order. Won't be here forever.</w:t>
      </w:r>
    </w:p>
    <w:p>
      <w:r>
        <w:rPr>
          <w:b/>
        </w:rPr>
        <w:t xml:space="preserve">Headline: </w:t>
      </w:r>
      <w:r>
        <w:t>STILL YOURS</w:t>
      </w:r>
    </w:p>
    <w:p>
      <w:r>
        <w:rPr>
          <w:b/>
        </w:rPr>
        <w:t xml:space="preserve">[Cart block]: </w:t>
      </w:r>
      <w:r>
        <w:t>Renders here</w:t>
      </w:r>
    </w:p>
    <w:p>
      <w:r>
        <w:rPr>
          <w:b/>
        </w:rPr>
        <w:t xml:space="preserve">Body: </w:t>
      </w:r>
      <w:r>
        <w:t>15% off your first order. Code: [UNIQUE_CODE]. Good for 24 hours.</w:t>
      </w:r>
    </w:p>
    <w:p>
      <w:r>
        <w:rPr>
          <w:b/>
        </w:rPr>
        <w:t xml:space="preserve">CTA: </w:t>
      </w:r>
      <w:r>
        <w:t>Claim Your Discount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Pick it back up</w:t>
      </w:r>
    </w:p>
    <w:p>
      <w:r>
        <w:rPr>
          <w:b/>
        </w:rPr>
        <w:t xml:space="preserve">Subject B: </w:t>
      </w:r>
      <w:r>
        <w:t>The cart doesn't hold forever</w:t>
      </w:r>
    </w:p>
    <w:p>
      <w:r>
        <w:rPr>
          <w:b/>
        </w:rPr>
        <w:t xml:space="preserve">Preheader: </w:t>
      </w:r>
      <w:r>
        <w:t>Right where you left it</w:t>
      </w:r>
    </w:p>
    <w:p>
      <w:r>
        <w:rPr>
          <w:b/>
        </w:rPr>
        <w:t xml:space="preserve">Headline: </w:t>
      </w:r>
      <w:r>
        <w:t>ALMOST</w:t>
      </w:r>
    </w:p>
    <w:p>
      <w:r>
        <w:rPr>
          <w:b/>
        </w:rPr>
        <w:t xml:space="preserve">Body: </w:t>
      </w:r>
      <w:r>
        <w:t>You were close. Finish it.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