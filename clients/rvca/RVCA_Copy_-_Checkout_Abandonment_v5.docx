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RVCA - Checkout Abandonment</w:t>
      </w:r>
    </w:p>
    <w:p>
      <w:pPr/>
      <w:r>
        <w:rPr>
          <w:i/>
          <w:sz w:val="18"/>
        </w:rPr>
        <w:t>v5 - Gender-neutral merge | DigitsUp | RVCA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  <w:sz w:val="26"/>
        </w:rPr>
        <w:t>EMAIL 1 - 1 HOUR</w:t>
      </w:r>
    </w:p>
    <w:p/>
    <w:p>
      <w:pPr/>
      <w:r>
        <w:rPr>
          <w:b/>
          <w:sz w:val="22"/>
        </w:rPr>
        <w:t>NEW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You were almost there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One step away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Pick up right where you left off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ALMOST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"I was skeptical about the fit, but it's exactly right. I've worn it every week since." - [Customer name], verified buyer.</w:t>
        <w:br/>
        <w:br/>
        <w:t>You knew what you were doing.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Finish Your Order</w:t>
      </w:r>
    </w:p>
    <w:p>
      <w:pPr/>
      <w:r>
        <w:rPr>
          <w:b/>
          <w:sz w:val="20"/>
        </w:rPr>
        <w:t xml:space="preserve">Trust signal 1: </w:t>
      </w:r>
      <w:r>
        <w:rPr>
          <w:sz w:val="20"/>
        </w:rPr>
        <w:t>Returns are easy if it's not right.</w:t>
      </w:r>
    </w:p>
    <w:p>
      <w:pPr/>
      <w:r>
        <w:rPr>
          <w:b/>
          <w:sz w:val="20"/>
        </w:rPr>
        <w:t xml:space="preserve">Trust signal 2: </w:t>
      </w:r>
      <w:r>
        <w:rPr>
          <w:sz w:val="20"/>
        </w:rPr>
        <w:t>Built to last. Worn and tested by people who use it.</w:t>
      </w:r>
    </w:p>
    <w:p>
      <w:pPr/>
      <w:r>
        <w:rPr>
          <w:i/>
          <w:sz w:val="18"/>
        </w:rPr>
        <w:t>^ Original: 'Backed by a community that puts it to the test' - too hype-y. Rewritten as plain statement.</w:t>
      </w:r>
    </w:p>
    <w:p/>
    <w:p>
      <w:pPr/>
      <w:r>
        <w:rPr>
          <w:b/>
          <w:sz w:val="22"/>
        </w:rPr>
        <w:t>RETURNING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You were right there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One step away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Pick up right where you left off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RIGHT THERE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Your order is still saved. One click to finish it.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Complete Your Order</w:t>
      </w:r>
    </w:p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  <w:sz w:val="26"/>
        </w:rPr>
        <w:t>EMAIL 2 - 24 HOURS</w:t>
      </w:r>
    </w:p>
    <w:p/>
    <w:p>
      <w:pPr/>
      <w:r>
        <w:rPr>
          <w:b/>
          <w:sz w:val="22"/>
        </w:rPr>
        <w:t>NEW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You chose this for a reason.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Still yours. Still waiting.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Just a click to take it.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ALREADY YOURS</w:t>
      </w:r>
    </w:p>
    <w:p>
      <w:pPr/>
      <w:r>
        <w:rPr>
          <w:b/>
          <w:sz w:val="20"/>
        </w:rPr>
        <w:t xml:space="preserve">Body P1: </w:t>
      </w:r>
      <w:r>
        <w:rPr>
          <w:sz w:val="20"/>
        </w:rPr>
        <w:t>You were in. [PRODUCT NAME] is built for the places you actually go. Finish what you started.</w:t>
      </w:r>
    </w:p>
    <w:p>
      <w:pPr/>
      <w:r>
        <w:rPr>
          <w:i/>
          <w:sz w:val="18"/>
        </w:rPr>
        <w:t>^ v5: Merged New Customer Men's + Women's into one gender-neutral version. Removed 'The water doesn't care what you wore last season' - product-specific, slightly gendered in context. Kept plain and direct.</w:t>
      </w:r>
    </w:p>
    <w:p>
      <w:pPr/>
      <w:r>
        <w:rPr>
          <w:b/>
          <w:sz w:val="20"/>
        </w:rPr>
        <w:t xml:space="preserve">Body P2: </w:t>
      </w:r>
      <w:r>
        <w:rPr>
          <w:sz w:val="20"/>
        </w:rPr>
        <w:t>Easy returns if it's not right. Questions on sizing? One message away.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Finish Your Order</w:t>
      </w:r>
    </w:p>
    <w:p/>
    <w:p>
      <w:pPr/>
      <w:r>
        <w:rPr>
          <w:b/>
          <w:sz w:val="22"/>
        </w:rPr>
        <w:t>RETURNING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You know you want it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Still yours. Still waiting.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The decision was already made. Just needs one more click.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ALREADY YOURS</w:t>
      </w:r>
    </w:p>
    <w:p>
      <w:pPr/>
      <w:r>
        <w:rPr>
          <w:b/>
          <w:sz w:val="20"/>
        </w:rPr>
        <w:t xml:space="preserve">Body P1: </w:t>
      </w:r>
      <w:r>
        <w:rPr>
          <w:sz w:val="20"/>
        </w:rPr>
        <w:t>You were in. Still are. Finish it.</w:t>
      </w:r>
    </w:p>
    <w:p>
      <w:pPr/>
      <w:r>
        <w:rPr>
          <w:i/>
          <w:sz w:val="18"/>
        </w:rPr>
        <w:t>^ v5: Merged Returning Men's + Women's into one gender-neutral version. Men's body used as base - identical to women's in structure, no gendered language present.</w:t>
      </w:r>
    </w:p>
    <w:p>
      <w:pPr/>
      <w:r>
        <w:rPr>
          <w:b/>
          <w:sz w:val="20"/>
        </w:rPr>
        <w:t xml:space="preserve">Body P2 (optional): </w:t>
      </w:r>
      <w:r>
        <w:rPr>
          <w:sz w:val="20"/>
        </w:rPr>
        <w:t>Easy returns if needed.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Finish Your Order</w:t>
      </w:r>
    </w:p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  <w:sz w:val="26"/>
        </w:rPr>
        <w:t>EMAIL 3 - 72 HOURS</w:t>
      </w:r>
    </w:p>
    <w:p/>
    <w:p>
      <w:pPr/>
      <w:r>
        <w:rPr>
          <w:b/>
          <w:sz w:val="22"/>
        </w:rPr>
        <w:t>NEW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One step. Then it's gone.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Still saved. Not forever.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The best ones move. Yours is still here.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STILL HERE. FOR NOW.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Your order is still saved. Here's 15% off if that helps. Code: [UNIQUE_CODE]. Good for 24 hours.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Complete Your Order</w:t>
      </w:r>
    </w:p>
    <w:p/>
    <w:p>
      <w:pPr/>
      <w:r>
        <w:rPr>
          <w:b/>
          <w:sz w:val="22"/>
        </w:rPr>
        <w:t>RETURNING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You left this here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Still saved. Not forever.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The best ones move. Yours is still here.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WAITING ON YOU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Your order is still saved. The best ones don't hold forever.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Complete Your Order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