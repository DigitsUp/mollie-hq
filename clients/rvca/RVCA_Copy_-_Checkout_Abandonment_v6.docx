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RVCA - Checkout Abandonment</w:t>
      </w:r>
    </w:p>
    <w:p>
      <w:r>
        <w:rPr>
          <w:i/>
        </w:rPr>
        <w:t>v6 - Brand voice rewrite | DigitsUp | RVCA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EMAIL 1 - 1 HOUR</w:t>
      </w:r>
    </w:p>
    <w:p>
      <w:r>
        <w:rPr>
          <w:b/>
          <w:u w:val="single"/>
        </w:rPr>
        <w:t>NEW CUSTOMER LANE</w:t>
      </w:r>
    </w:p>
    <w:p>
      <w:r>
        <w:rPr>
          <w:b/>
        </w:rPr>
        <w:t xml:space="preserve">Subject A: </w:t>
      </w:r>
      <w:r>
        <w:t>One step from done</w:t>
      </w:r>
    </w:p>
    <w:p>
      <w:r>
        <w:rPr>
          <w:b/>
        </w:rPr>
        <w:t xml:space="preserve">Subject B: </w:t>
      </w:r>
      <w:r>
        <w:t>You were almost there</w:t>
      </w:r>
    </w:p>
    <w:p>
      <w:r>
        <w:rPr>
          <w:b/>
        </w:rPr>
        <w:t xml:space="preserve">Preheader: </w:t>
      </w:r>
      <w:r>
        <w:t>Pick up right where you left off</w:t>
      </w:r>
    </w:p>
    <w:p>
      <w:r>
        <w:rPr>
          <w:b/>
        </w:rPr>
        <w:t xml:space="preserve">Headline: </w:t>
      </w:r>
      <w:r>
        <w:t>ALMOST</w:t>
      </w:r>
    </w:p>
    <w:p>
      <w:r>
        <w:rPr>
          <w:b/>
        </w:rPr>
        <w:t xml:space="preserve">Review: </w:t>
      </w:r>
      <w:r>
        <w:t>"The fit is right. I've worn it every week since." - [Customer], verified buyer</w:t>
      </w:r>
    </w:p>
    <w:p>
      <w:r>
        <w:rPr>
          <w:b/>
        </w:rPr>
        <w:t xml:space="preserve">Body: </w:t>
      </w:r>
      <w:r>
        <w:t>Your order is saved. One click to finish.</w:t>
      </w:r>
    </w:p>
    <w:p>
      <w:r>
        <w:rPr>
          <w:b/>
        </w:rPr>
        <w:t xml:space="preserve">Trust signal 1: </w:t>
      </w:r>
      <w:r>
        <w:t>Easy returns if it's not right.</w:t>
      </w:r>
    </w:p>
    <w:p>
      <w:r>
        <w:rPr>
          <w:b/>
        </w:rPr>
        <w:t xml:space="preserve">Trust signal 2: </w:t>
      </w:r>
      <w:r>
        <w:t>Worn and tested.</w:t>
      </w:r>
    </w:p>
    <w:p>
      <w:r>
        <w:rPr>
          <w:b/>
        </w:rPr>
        <w:t xml:space="preserve">CTA: </w:t>
      </w:r>
      <w:r>
        <w:t>Finish Your Order</w:t>
      </w:r>
    </w:p>
    <w:p>
      <w:r>
        <w:rPr>
          <w:b/>
          <w:u w:val="single"/>
        </w:rPr>
        <w:t>RETURNING CUSTOMER LANE</w:t>
      </w:r>
    </w:p>
    <w:p>
      <w:r>
        <w:rPr>
          <w:b/>
        </w:rPr>
        <w:t xml:space="preserve">Subject A: </w:t>
      </w:r>
      <w:r>
        <w:t>You were right there</w:t>
      </w:r>
    </w:p>
    <w:p>
      <w:r>
        <w:rPr>
          <w:b/>
        </w:rPr>
        <w:t xml:space="preserve">Subject B: </w:t>
      </w:r>
      <w:r>
        <w:t>One step away</w:t>
      </w:r>
    </w:p>
    <w:p>
      <w:r>
        <w:rPr>
          <w:b/>
        </w:rPr>
        <w:t xml:space="preserve">Preheader: </w:t>
      </w:r>
      <w:r>
        <w:t>Right where you left off</w:t>
      </w:r>
    </w:p>
    <w:p>
      <w:r>
        <w:rPr>
          <w:b/>
        </w:rPr>
        <w:t xml:space="preserve">Headline: </w:t>
      </w:r>
      <w:r>
        <w:t>RIGHT THERE</w:t>
      </w:r>
    </w:p>
    <w:p>
      <w:r>
        <w:rPr>
          <w:b/>
        </w:rPr>
        <w:t xml:space="preserve">Body: </w:t>
      </w:r>
      <w:r>
        <w:t>Your order is still saved. Finish it.</w:t>
      </w:r>
    </w:p>
    <w:p>
      <w:r>
        <w:rPr>
          <w:b/>
        </w:rPr>
        <w:t xml:space="preserve">CTA: </w:t>
      </w:r>
      <w:r>
        <w:t>Complete Your Order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EMAIL 2 - 24 HOURS</w:t>
      </w:r>
    </w:p>
    <w:p>
      <w:r>
        <w:rPr>
          <w:b/>
          <w:u w:val="single"/>
        </w:rPr>
        <w:t>NEW CUSTOMER LANE</w:t>
      </w:r>
    </w:p>
    <w:p>
      <w:r>
        <w:rPr>
          <w:b/>
        </w:rPr>
        <w:t xml:space="preserve">Subject A: </w:t>
      </w:r>
      <w:r>
        <w:t>You chose this for a reason</w:t>
      </w:r>
    </w:p>
    <w:p>
      <w:r>
        <w:rPr>
          <w:b/>
        </w:rPr>
        <w:t xml:space="preserve">Subject B: </w:t>
      </w:r>
      <w:r>
        <w:t>Still yours</w:t>
      </w:r>
    </w:p>
    <w:p>
      <w:r>
        <w:rPr>
          <w:b/>
        </w:rPr>
        <w:t xml:space="preserve">Preheader: </w:t>
      </w:r>
      <w:r>
        <w:t>Still saved. Still there.</w:t>
      </w:r>
    </w:p>
    <w:p>
      <w:r>
        <w:rPr>
          <w:b/>
        </w:rPr>
        <w:t xml:space="preserve">Headline: </w:t>
      </w:r>
      <w:r>
        <w:t>STILL YOURS</w:t>
      </w:r>
    </w:p>
    <w:p>
      <w:r>
        <w:rPr>
          <w:b/>
        </w:rPr>
        <w:t xml:space="preserve">Body: </w:t>
      </w:r>
      <w:r>
        <w:t>[PRODUCT NAME] is made to hold up. Built for real use. Easy returns if something's off.</w:t>
        <w:br/>
        <w:br/>
        <w:t>Your order is still saved.</w:t>
      </w:r>
    </w:p>
    <w:p>
      <w:r>
        <w:rPr>
          <w:b/>
        </w:rPr>
        <w:t xml:space="preserve">CTA: </w:t>
      </w:r>
      <w:r>
        <w:t>Finish Your Order</w:t>
      </w:r>
    </w:p>
    <w:p>
      <w:r>
        <w:rPr>
          <w:b/>
          <w:u w:val="single"/>
        </w:rPr>
        <w:t>RETURNING CUSTOMER LANE</w:t>
      </w:r>
    </w:p>
    <w:p>
      <w:r>
        <w:rPr>
          <w:b/>
        </w:rPr>
        <w:t xml:space="preserve">Subject A: </w:t>
      </w:r>
      <w:r>
        <w:t>Still saved</w:t>
      </w:r>
    </w:p>
    <w:p>
      <w:r>
        <w:rPr>
          <w:b/>
        </w:rPr>
        <w:t xml:space="preserve">Subject B: </w:t>
      </w:r>
      <w:r>
        <w:t>Still waiting</w:t>
      </w:r>
    </w:p>
    <w:p>
      <w:r>
        <w:rPr>
          <w:b/>
        </w:rPr>
        <w:t xml:space="preserve">Preheader: </w:t>
      </w:r>
      <w:r>
        <w:t>One click to finish</w:t>
      </w:r>
    </w:p>
    <w:p>
      <w:r>
        <w:rPr>
          <w:b/>
        </w:rPr>
        <w:t xml:space="preserve">Headline: </w:t>
      </w:r>
      <w:r>
        <w:t>STILL SAVED</w:t>
      </w:r>
    </w:p>
    <w:p>
      <w:r>
        <w:rPr>
          <w:b/>
        </w:rPr>
        <w:t xml:space="preserve">Body: </w:t>
      </w:r>
      <w:r>
        <w:t>Your order is still there. Finish it.</w:t>
      </w:r>
    </w:p>
    <w:p>
      <w:r>
        <w:rPr>
          <w:b/>
        </w:rPr>
        <w:t xml:space="preserve">CTA: </w:t>
      </w:r>
      <w:r>
        <w:t>Finish Your Order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EMAIL 3 - 72 HOURS</w:t>
      </w:r>
    </w:p>
    <w:p>
      <w:r>
        <w:rPr>
          <w:b/>
          <w:u w:val="single"/>
        </w:rPr>
        <w:t>NEW CUSTOMER LANE</w:t>
      </w:r>
    </w:p>
    <w:p>
      <w:r>
        <w:rPr>
          <w:b/>
        </w:rPr>
        <w:t xml:space="preserve">Subject A: </w:t>
      </w:r>
      <w:r>
        <w:t>One step. Then it's done.</w:t>
      </w:r>
    </w:p>
    <w:p>
      <w:r>
        <w:rPr>
          <w:b/>
        </w:rPr>
        <w:t xml:space="preserve">Subject B: </w:t>
      </w:r>
      <w:r>
        <w:t>Last chance</w:t>
      </w:r>
    </w:p>
    <w:p>
      <w:r>
        <w:rPr>
          <w:b/>
        </w:rPr>
        <w:t xml:space="preserve">Preheader: </w:t>
      </w:r>
      <w:r>
        <w:t>15% off. Still saved.</w:t>
      </w:r>
    </w:p>
    <w:p>
      <w:r>
        <w:rPr>
          <w:b/>
        </w:rPr>
        <w:t xml:space="preserve">Headline: </w:t>
      </w:r>
      <w:r>
        <w:t>STILL HERE</w:t>
      </w:r>
    </w:p>
    <w:p>
      <w:r>
        <w:rPr>
          <w:b/>
        </w:rPr>
        <w:t xml:space="preserve">Body: </w:t>
      </w:r>
      <w:r>
        <w:t>Your order is still saved. Here's 15% off to finish it. Code: [UNIQUE_CODE]. Good for 24 hours.</w:t>
      </w:r>
    </w:p>
    <w:p>
      <w:r>
        <w:rPr>
          <w:b/>
        </w:rPr>
        <w:t xml:space="preserve">CTA: </w:t>
      </w:r>
      <w:r>
        <w:t>Complete Your Order</w:t>
      </w:r>
    </w:p>
    <w:p>
      <w:r>
        <w:rPr>
          <w:b/>
          <w:u w:val="single"/>
        </w:rPr>
        <w:t>RETURNING CUSTOMER LANE</w:t>
      </w:r>
    </w:p>
    <w:p>
      <w:r>
        <w:rPr>
          <w:b/>
        </w:rPr>
        <w:t xml:space="preserve">Subject A: </w:t>
      </w:r>
      <w:r>
        <w:t>Still saved. Not forever.</w:t>
      </w:r>
    </w:p>
    <w:p>
      <w:r>
        <w:rPr>
          <w:b/>
        </w:rPr>
        <w:t xml:space="preserve">Subject B: </w:t>
      </w:r>
      <w:r>
        <w:t>Last chance</w:t>
      </w:r>
    </w:p>
    <w:p>
      <w:r>
        <w:rPr>
          <w:b/>
        </w:rPr>
        <w:t xml:space="preserve">Preheader: </w:t>
      </w:r>
      <w:r>
        <w:t>Still saved. Won't be here forever.</w:t>
      </w:r>
    </w:p>
    <w:p>
      <w:r>
        <w:rPr>
          <w:b/>
        </w:rPr>
        <w:t xml:space="preserve">Headline: </w:t>
      </w:r>
      <w:r>
        <w:t>FINISH IT</w:t>
      </w:r>
    </w:p>
    <w:p>
      <w:r>
        <w:rPr>
          <w:b/>
        </w:rPr>
        <w:t xml:space="preserve">Body: </w:t>
      </w:r>
      <w:r>
        <w:t>Your order is still saved. The best pieces move fast.</w:t>
      </w:r>
    </w:p>
    <w:p>
      <w:r>
        <w:rPr>
          <w:b/>
        </w:rPr>
        <w:t xml:space="preserve">CTA: </w:t>
      </w:r>
      <w:r>
        <w:t>Complete Your Order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