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RVCA - Checkout Abandonment</w:t>
      </w:r>
    </w:p>
    <w:p>
      <w:r>
        <w:rPr>
          <w:i/>
        </w:rPr>
        <w:t>v7 - Brand voice rewrite | DigitsUp | RVCA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1 — 1 HOUR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You were one step away from done</w:t>
      </w:r>
    </w:p>
    <w:p>
      <w:r>
        <w:rPr>
          <w:b/>
        </w:rPr>
        <w:t xml:space="preserve">Subject B: </w:t>
      </w:r>
      <w:r>
        <w:t>You made it to checkout — finish it</w:t>
      </w:r>
    </w:p>
    <w:p>
      <w:r>
        <w:rPr>
          <w:b/>
        </w:rPr>
        <w:t xml:space="preserve">Preheader: </w:t>
      </w:r>
      <w:r>
        <w:t>Your order is saved. Pick up where you left off.</w:t>
      </w:r>
    </w:p>
    <w:p>
      <w:r>
        <w:rPr>
          <w:b/>
        </w:rPr>
        <w:t xml:space="preserve">Headline: </w:t>
      </w:r>
      <w:r>
        <w:t>ALMOST</w:t>
      </w:r>
    </w:p>
    <w:p>
      <w:r>
        <w:rPr>
          <w:b/>
        </w:rPr>
        <w:t xml:space="preserve">Review: </w:t>
      </w:r>
      <w:r>
        <w:t>"I was skeptical about the fit, but it's exactly right. Worn it every week since." — [Customer], verified buyer</w:t>
      </w:r>
    </w:p>
    <w:p>
      <w:r>
        <w:rPr>
          <w:b/>
        </w:rPr>
        <w:t xml:space="preserve">Body: </w:t>
      </w:r>
      <w:r>
        <w:t>Your order is still saved. One click to finish.</w:t>
      </w:r>
    </w:p>
    <w:p>
      <w:r>
        <w:rPr>
          <w:b/>
        </w:rPr>
        <w:t xml:space="preserve">Trust signal 1: </w:t>
      </w:r>
      <w:r>
        <w:t>Easy returns if it's not right.</w:t>
      </w:r>
    </w:p>
    <w:p>
      <w:r>
        <w:rPr>
          <w:b/>
        </w:rPr>
        <w:t xml:space="preserve">Trust signal 2: </w:t>
      </w:r>
      <w:r>
        <w:t>Worn and tested.</w:t>
      </w:r>
    </w:p>
    <w:p>
      <w:r>
        <w:rPr>
          <w:b/>
        </w:rPr>
        <w:t xml:space="preserve">CTA: </w:t>
      </w:r>
      <w:r>
        <w:t>Finish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 made it to checkout — one step left</w:t>
      </w:r>
    </w:p>
    <w:p>
      <w:r>
        <w:rPr>
          <w:b/>
        </w:rPr>
        <w:t xml:space="preserve">Subject B: </w:t>
      </w:r>
      <w:r>
        <w:t>You were right there</w:t>
      </w:r>
    </w:p>
    <w:p>
      <w:r>
        <w:rPr>
          <w:b/>
        </w:rPr>
        <w:t xml:space="preserve">Preheader: </w:t>
      </w:r>
      <w:r>
        <w:t>Your order is saved. Finish it.</w:t>
      </w:r>
    </w:p>
    <w:p>
      <w:r>
        <w:rPr>
          <w:b/>
        </w:rPr>
        <w:t xml:space="preserve">Headline: </w:t>
      </w:r>
      <w:r>
        <w:t>RIGHT THERE</w:t>
      </w:r>
    </w:p>
    <w:p>
      <w:r>
        <w:rPr>
          <w:b/>
        </w:rPr>
        <w:t xml:space="preserve">Body: </w:t>
      </w:r>
      <w:r>
        <w:t>Your order is still saved. One click to finish.</w:t>
      </w:r>
    </w:p>
    <w:p>
      <w:r>
        <w:rPr>
          <w:b/>
        </w:rPr>
        <w:t xml:space="preserve">CTA: </w:t>
      </w:r>
      <w:r>
        <w:t>Complete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2 — 24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You picked it for a reason — it's still saved</w:t>
      </w:r>
    </w:p>
    <w:p>
      <w:r>
        <w:rPr>
          <w:b/>
        </w:rPr>
        <w:t xml:space="preserve">Subject B: </w:t>
      </w:r>
      <w:r>
        <w:t>Good gear doesn't oversell itself. This is yours.</w:t>
      </w:r>
    </w:p>
    <w:p>
      <w:r>
        <w:rPr>
          <w:b/>
        </w:rPr>
        <w:t xml:space="preserve">Preheader: </w:t>
      </w:r>
      <w:r>
        <w:t>Still saved. Easy returns if needed.</w:t>
      </w:r>
    </w:p>
    <w:p>
      <w:r>
        <w:rPr>
          <w:b/>
        </w:rPr>
        <w:t xml:space="preserve">Headline: </w:t>
      </w:r>
      <w:r>
        <w:t>STILL YOURS</w:t>
      </w:r>
    </w:p>
    <w:p>
      <w:r>
        <w:rPr>
          <w:b/>
        </w:rPr>
        <w:t xml:space="preserve">Body: </w:t>
      </w:r>
      <w:r>
        <w:t>RVCA makes things to hold up — real construction, honest materials, built for wherever you take it. Easy returns if the fit's off. Questions on sizing? One message away.</w:t>
        <w:br/>
        <w:br/>
        <w:t>Your order is still saved.</w:t>
      </w:r>
    </w:p>
    <w:p>
      <w:r>
        <w:rPr>
          <w:b/>
        </w:rPr>
        <w:t xml:space="preserve">CTA: </w:t>
      </w:r>
      <w:r>
        <w:t>Finish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Your order is still saved — finish it</w:t>
      </w:r>
    </w:p>
    <w:p>
      <w:r>
        <w:rPr>
          <w:b/>
        </w:rPr>
        <w:t xml:space="preserve">Subject B: </w:t>
      </w:r>
      <w:r>
        <w:t>Still saved. Still waiting.</w:t>
      </w:r>
    </w:p>
    <w:p>
      <w:r>
        <w:rPr>
          <w:b/>
        </w:rPr>
        <w:t xml:space="preserve">Preheader: </w:t>
      </w:r>
      <w:r>
        <w:t>One click to complete your order</w:t>
      </w:r>
    </w:p>
    <w:p>
      <w:r>
        <w:rPr>
          <w:b/>
        </w:rPr>
        <w:t xml:space="preserve">Headline: </w:t>
      </w:r>
      <w:r>
        <w:t>STILL SAVED</w:t>
      </w:r>
    </w:p>
    <w:p>
      <w:r>
        <w:rPr>
          <w:b/>
        </w:rPr>
        <w:t xml:space="preserve">Body: </w:t>
      </w:r>
      <w:r>
        <w:t>You know the quality. Your order is still there — finish it.</w:t>
      </w:r>
    </w:p>
    <w:p>
      <w:r>
        <w:rPr>
          <w:b/>
        </w:rPr>
        <w:t xml:space="preserve">CTA: </w:t>
      </w:r>
      <w:r>
        <w:t>Finish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EMAIL 3 — 72 HOURS</w:t>
      </w:r>
    </w:p>
    <w:p>
      <w:r>
        <w:rPr>
          <w:b/>
          <w:u w:val="single"/>
        </w:rPr>
        <w:t>NEW CUSTOMER LANE</w:t>
      </w:r>
    </w:p>
    <w:p>
      <w:r>
        <w:rPr>
          <w:b/>
        </w:rPr>
        <w:t xml:space="preserve">Subject A: </w:t>
      </w:r>
      <w:r>
        <w:t>One step left — and 15% off to finish it</w:t>
      </w:r>
    </w:p>
    <w:p>
      <w:r>
        <w:rPr>
          <w:b/>
        </w:rPr>
        <w:t xml:space="preserve">Subject B: </w:t>
      </w:r>
      <w:r>
        <w:t>Last chance before it's gone</w:t>
      </w:r>
    </w:p>
    <w:p>
      <w:r>
        <w:rPr>
          <w:b/>
        </w:rPr>
        <w:t xml:space="preserve">Preheader: </w:t>
      </w:r>
      <w:r>
        <w:t>15% off. Still saved. 24 hours.</w:t>
      </w:r>
    </w:p>
    <w:p>
      <w:r>
        <w:rPr>
          <w:b/>
        </w:rPr>
        <w:t xml:space="preserve">Headline: </w:t>
      </w:r>
      <w:r>
        <w:t>STILL HERE</w:t>
      </w:r>
    </w:p>
    <w:p>
      <w:r>
        <w:rPr>
          <w:b/>
        </w:rPr>
        <w:t xml:space="preserve">Body: </w:t>
      </w:r>
      <w:r>
        <w:t>Your order is still saved. Here's 15% off to finish it. Code: [UNIQUE_CODE]. Good for 24 hours.</w:t>
      </w:r>
    </w:p>
    <w:p>
      <w:r>
        <w:rPr>
          <w:b/>
        </w:rPr>
        <w:t xml:space="preserve">CTA: </w:t>
      </w:r>
      <w:r>
        <w:t>Complete Your Order</w:t>
      </w:r>
    </w:p>
    <w:p>
      <w:r>
        <w:rPr>
          <w:b/>
          <w:u w:val="single"/>
        </w:rPr>
        <w:t>RETURNING CUSTOMER LANE</w:t>
      </w:r>
    </w:p>
    <w:p>
      <w:r>
        <w:rPr>
          <w:b/>
        </w:rPr>
        <w:t xml:space="preserve">Subject A: </w:t>
      </w:r>
      <w:r>
        <w:t>Still saved — but not forever</w:t>
      </w:r>
    </w:p>
    <w:p>
      <w:r>
        <w:rPr>
          <w:b/>
        </w:rPr>
        <w:t xml:space="preserve">Subject B: </w:t>
      </w:r>
      <w:r>
        <w:t>Last chance</w:t>
      </w:r>
    </w:p>
    <w:p>
      <w:r>
        <w:rPr>
          <w:b/>
        </w:rPr>
        <w:t xml:space="preserve">Preheader: </w:t>
      </w:r>
      <w:r>
        <w:t>Still there. Won't hold much longer.</w:t>
      </w:r>
    </w:p>
    <w:p>
      <w:r>
        <w:rPr>
          <w:b/>
        </w:rPr>
        <w:t xml:space="preserve">Headline: </w:t>
      </w:r>
      <w:r>
        <w:t>FINISH IT</w:t>
      </w:r>
    </w:p>
    <w:p>
      <w:r>
        <w:rPr>
          <w:b/>
        </w:rPr>
        <w:t xml:space="preserve">Body: </w:t>
      </w:r>
      <w:r>
        <w:t>Your order is still saved. The best pieces move fast.</w:t>
      </w:r>
    </w:p>
    <w:p>
      <w:r>
        <w:rPr>
          <w:b/>
        </w:rPr>
        <w:t xml:space="preserve">CTA: </w:t>
      </w:r>
      <w:r>
        <w:t>Complete Your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