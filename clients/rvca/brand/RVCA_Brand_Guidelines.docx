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125B" w14:textId="347E0A99" w:rsidR="00841D6E" w:rsidRPr="00C74E41" w:rsidRDefault="00C74E41" w:rsidP="00C74E41">
      <w:pPr>
        <w:rPr>
          <w:rFonts w:ascii="Roboto Condensed" w:hAnsi="Roboto Condensed"/>
          <w:sz w:val="32"/>
          <w:szCs w:val="32"/>
        </w:rPr>
      </w:pPr>
      <w:r w:rsidRPr="00C74E41">
        <w:rPr>
          <w:rFonts w:ascii="Roboto Condensed" w:hAnsi="Roboto Condensed"/>
          <w:sz w:val="32"/>
          <w:szCs w:val="32"/>
        </w:rPr>
        <w:t>RVCA BRAND GUIDELINES</w:t>
      </w:r>
    </w:p>
    <w:p w14:paraId="479009F8" w14:textId="2EC38E26"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BRAND OVERVIEW</w:t>
      </w:r>
    </w:p>
    <w:p w14:paraId="7BDB51EC" w14:textId="77777777" w:rsidR="00841D6E" w:rsidRPr="00C74E41" w:rsidRDefault="00000000">
      <w:pPr>
        <w:rPr>
          <w:rFonts w:ascii="Roboto Flex" w:hAnsi="Roboto Flex"/>
        </w:rPr>
      </w:pPr>
      <w:r w:rsidRPr="00C74E41">
        <w:rPr>
          <w:rFonts w:ascii="Roboto Flex" w:hAnsi="Roboto Flex"/>
        </w:rPr>
        <w:t>RVCA is a global lifestyle brand rooted in creative culture and built around the Balance of Opposites — art and sport, heritage and progression, nature and industrialization.</w:t>
      </w:r>
      <w:r w:rsidRPr="00C74E41">
        <w:rPr>
          <w:rFonts w:ascii="Roboto Flex" w:hAnsi="Roboto Flex"/>
        </w:rPr>
        <w:br/>
      </w:r>
      <w:r w:rsidRPr="00C74E41">
        <w:rPr>
          <w:rFonts w:ascii="Roboto Flex" w:hAnsi="Roboto Flex"/>
        </w:rPr>
        <w:br/>
        <w:t>RVCA exists to recognize and celebrate creative greatness by bringing together artists, athletes, musicians, and creators across diverse subcultures. The brand prioritizes timeless product, clean execution, and cultural credibility over trends or hype.</w:t>
      </w:r>
      <w:r w:rsidRPr="00C74E41">
        <w:rPr>
          <w:rFonts w:ascii="Roboto Flex" w:hAnsi="Roboto Flex"/>
        </w:rPr>
        <w:br/>
      </w:r>
      <w:r w:rsidRPr="00C74E41">
        <w:rPr>
          <w:rFonts w:ascii="Roboto Flex" w:hAnsi="Roboto Flex"/>
        </w:rPr>
        <w:br/>
        <w:t>RVCA is not just a brand — it’s a platform for creative expression.</w:t>
      </w:r>
    </w:p>
    <w:p w14:paraId="27E2BAFB" w14:textId="39D934A4"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BRAND POSITIONING</w:t>
      </w:r>
    </w:p>
    <w:p w14:paraId="402BE668" w14:textId="77777777" w:rsidR="00841D6E" w:rsidRPr="00C74E41" w:rsidRDefault="00000000">
      <w:pPr>
        <w:rPr>
          <w:rFonts w:ascii="Roboto Flex" w:hAnsi="Roboto Flex"/>
        </w:rPr>
      </w:pPr>
      <w:r w:rsidRPr="00C74E41">
        <w:rPr>
          <w:rFonts w:ascii="Roboto Flex" w:hAnsi="Roboto Flex"/>
        </w:rPr>
        <w:t>Primary Audience:</w:t>
      </w:r>
      <w:r w:rsidRPr="00C74E41">
        <w:rPr>
          <w:rFonts w:ascii="Roboto Flex" w:hAnsi="Roboto Flex"/>
        </w:rPr>
        <w:br/>
        <w:t>- Age: 20–40</w:t>
      </w:r>
      <w:r w:rsidRPr="00C74E41">
        <w:rPr>
          <w:rFonts w:ascii="Roboto Flex" w:hAnsi="Roboto Flex"/>
        </w:rPr>
        <w:br/>
        <w:t>- Interests: Surf, skate, art, music, photography, design</w:t>
      </w:r>
      <w:r w:rsidRPr="00C74E41">
        <w:rPr>
          <w:rFonts w:ascii="Roboto Flex" w:hAnsi="Roboto Flex"/>
        </w:rPr>
        <w:br/>
        <w:t>- Style: Minimal, understated</w:t>
      </w:r>
      <w:r w:rsidRPr="00C74E41">
        <w:rPr>
          <w:rFonts w:ascii="Roboto Flex" w:hAnsi="Roboto Flex"/>
        </w:rPr>
        <w:br/>
        <w:t>- Mindset: Independent, creative, not trend-driven</w:t>
      </w:r>
    </w:p>
    <w:p w14:paraId="6F32F899" w14:textId="18B1A8F8"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TONE OF VOICE</w:t>
      </w:r>
    </w:p>
    <w:p w14:paraId="1177F71A" w14:textId="77777777" w:rsidR="00841D6E" w:rsidRPr="00C74E41" w:rsidRDefault="00000000">
      <w:pPr>
        <w:rPr>
          <w:rFonts w:ascii="Roboto Flex" w:hAnsi="Roboto Flex"/>
        </w:rPr>
      </w:pPr>
      <w:r w:rsidRPr="00C74E41">
        <w:rPr>
          <w:rFonts w:ascii="Roboto Flex" w:hAnsi="Roboto Flex"/>
        </w:rPr>
        <w:t>Straightforward. Minimal. Confident.</w:t>
      </w:r>
      <w:r w:rsidRPr="00C74E41">
        <w:rPr>
          <w:rFonts w:ascii="Roboto Flex" w:hAnsi="Roboto Flex"/>
        </w:rPr>
        <w:br/>
      </w:r>
      <w:r w:rsidRPr="00C74E41">
        <w:rPr>
          <w:rFonts w:ascii="Roboto Flex" w:hAnsi="Roboto Flex"/>
        </w:rPr>
        <w:br/>
        <w:t>Inspired by Buck Mason, Imogene + Willie, Filson.</w:t>
      </w:r>
      <w:r w:rsidRPr="00C74E41">
        <w:rPr>
          <w:rFonts w:ascii="Roboto Flex" w:hAnsi="Roboto Flex"/>
        </w:rPr>
        <w:br/>
        <w:t>- No hype</w:t>
      </w:r>
      <w:r w:rsidRPr="00C74E41">
        <w:rPr>
          <w:rFonts w:ascii="Roboto Flex" w:hAnsi="Roboto Flex"/>
        </w:rPr>
        <w:br/>
        <w:t>- No exaggeration</w:t>
      </w:r>
      <w:r w:rsidRPr="00C74E41">
        <w:rPr>
          <w:rFonts w:ascii="Roboto Flex" w:hAnsi="Roboto Flex"/>
        </w:rPr>
        <w:br/>
        <w:t>- No unnecessary adjectives</w:t>
      </w:r>
      <w:r w:rsidRPr="00C74E41">
        <w:rPr>
          <w:rFonts w:ascii="Roboto Flex" w:hAnsi="Roboto Flex"/>
        </w:rPr>
        <w:br/>
        <w:t>- No purple prose</w:t>
      </w:r>
    </w:p>
    <w:p w14:paraId="424F5B1D" w14:textId="488CF876"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WORDS YOUR BRAND IS ASSOCIATED WITH</w:t>
      </w:r>
    </w:p>
    <w:p w14:paraId="796749FD" w14:textId="77777777" w:rsidR="00841D6E" w:rsidRPr="00C74E41" w:rsidRDefault="00000000">
      <w:pPr>
        <w:rPr>
          <w:rFonts w:ascii="Roboto Flex" w:hAnsi="Roboto Flex"/>
        </w:rPr>
      </w:pPr>
      <w:r w:rsidRPr="00C74E41">
        <w:rPr>
          <w:rFonts w:ascii="Roboto Flex" w:hAnsi="Roboto Flex"/>
        </w:rPr>
        <w:t>Minimal, Timeless, Authentic, Functional, Creative, Independent, Understated, Refined, Cultural, Clean</w:t>
      </w:r>
    </w:p>
    <w:p w14:paraId="0A8E62AE" w14:textId="0D2AE8F7"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WORDS TO AVOID</w:t>
      </w:r>
    </w:p>
    <w:p w14:paraId="136C52C1" w14:textId="77777777" w:rsidR="00841D6E" w:rsidRPr="00C74E41" w:rsidRDefault="00000000">
      <w:pPr>
        <w:rPr>
          <w:rFonts w:ascii="Roboto Flex" w:hAnsi="Roboto Flex"/>
        </w:rPr>
      </w:pPr>
      <w:r w:rsidRPr="00C74E41">
        <w:rPr>
          <w:rFonts w:ascii="Roboto Flex" w:hAnsi="Roboto Flex"/>
        </w:rPr>
        <w:t>Premium, Elevated, Luxury, Best-in-class, Game-changing, Must-have, Statement piece, Revolutionary, Perfect</w:t>
      </w:r>
    </w:p>
    <w:p w14:paraId="3DAF69AA" w14:textId="7C5FC23A"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lastRenderedPageBreak/>
        <w:t>WRITING STYLE</w:t>
      </w:r>
    </w:p>
    <w:p w14:paraId="0D757767" w14:textId="53656EE6" w:rsidR="00841D6E" w:rsidRPr="00C74E41" w:rsidRDefault="00000000">
      <w:pPr>
        <w:rPr>
          <w:rFonts w:ascii="Roboto Flex" w:hAnsi="Roboto Flex"/>
        </w:rPr>
      </w:pPr>
      <w:r w:rsidRPr="00C74E41">
        <w:rPr>
          <w:rFonts w:ascii="Roboto Flex" w:hAnsi="Roboto Flex"/>
        </w:rPr>
        <w:t>Keep sentences short. Use plain language. Avoid filler. Focus on product first.</w:t>
      </w:r>
      <w:r w:rsidRPr="00C74E41">
        <w:rPr>
          <w:rFonts w:ascii="Roboto Flex" w:hAnsi="Roboto Flex"/>
        </w:rPr>
        <w:br/>
      </w:r>
      <w:r w:rsidRPr="00C74E41">
        <w:rPr>
          <w:rFonts w:ascii="Roboto Flex" w:hAnsi="Roboto Flex"/>
        </w:rPr>
        <w:br/>
      </w:r>
      <w:r w:rsidR="00C74E41" w:rsidRPr="00C74E41">
        <w:rPr>
          <w:rFonts w:ascii="Roboto Condensed" w:hAnsi="Roboto Condensed"/>
        </w:rPr>
        <w:t>GOOD EXAMPLE:</w:t>
      </w:r>
      <w:r w:rsidRPr="00C74E41">
        <w:rPr>
          <w:rFonts w:ascii="Roboto Flex" w:hAnsi="Roboto Flex"/>
        </w:rPr>
        <w:br/>
        <w:t xml:space="preserve">Midweight cotton twill </w:t>
      </w:r>
      <w:r w:rsidR="00C74E41">
        <w:rPr>
          <w:rFonts w:ascii="Roboto Flex" w:hAnsi="Roboto Flex"/>
        </w:rPr>
        <w:t xml:space="preserve">tee </w:t>
      </w:r>
      <w:r w:rsidRPr="00C74E41">
        <w:rPr>
          <w:rFonts w:ascii="Roboto Flex" w:hAnsi="Roboto Flex"/>
        </w:rPr>
        <w:t xml:space="preserve">with a </w:t>
      </w:r>
      <w:r w:rsidR="00C74E41">
        <w:rPr>
          <w:rFonts w:ascii="Roboto Flex" w:hAnsi="Roboto Flex"/>
        </w:rPr>
        <w:t>boxy</w:t>
      </w:r>
      <w:r w:rsidRPr="00C74E41">
        <w:rPr>
          <w:rFonts w:ascii="Roboto Flex" w:hAnsi="Roboto Flex"/>
        </w:rPr>
        <w:t xml:space="preserve"> fit. </w:t>
      </w:r>
      <w:r w:rsidRPr="00C74E41">
        <w:rPr>
          <w:rFonts w:ascii="Roboto Flex" w:hAnsi="Roboto Flex"/>
        </w:rPr>
        <w:br/>
      </w:r>
      <w:r w:rsidRPr="00C74E41">
        <w:rPr>
          <w:rFonts w:ascii="Roboto Flex" w:hAnsi="Roboto Flex"/>
        </w:rPr>
        <w:br/>
      </w:r>
      <w:r w:rsidR="00C74E41" w:rsidRPr="00C74E41">
        <w:rPr>
          <w:rFonts w:ascii="Roboto Condensed" w:hAnsi="Roboto Condensed"/>
        </w:rPr>
        <w:t>AVOID:</w:t>
      </w:r>
      <w:r w:rsidRPr="00C74E41">
        <w:rPr>
          <w:rFonts w:ascii="Roboto Flex" w:hAnsi="Roboto Flex"/>
        </w:rPr>
        <w:br/>
        <w:t>A timeless piece that effortlessly blends comfort and style...</w:t>
      </w:r>
    </w:p>
    <w:p w14:paraId="6E725952" w14:textId="6092719F"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PRODUCT DESCRIPTION SPECIFIC GUIDELINES</w:t>
      </w:r>
    </w:p>
    <w:p w14:paraId="33D993C1" w14:textId="0A6A79BC" w:rsidR="00841D6E" w:rsidRPr="00C74E41" w:rsidRDefault="00000000">
      <w:pPr>
        <w:rPr>
          <w:rFonts w:ascii="Roboto Flex" w:hAnsi="Roboto Flex"/>
        </w:rPr>
      </w:pPr>
      <w:r w:rsidRPr="00C74E41">
        <w:rPr>
          <w:rFonts w:ascii="Roboto Flex" w:hAnsi="Roboto Flex"/>
        </w:rPr>
        <w:t>1. Short intro paragraph (</w:t>
      </w:r>
      <w:r w:rsidR="00C74E41">
        <w:rPr>
          <w:rFonts w:ascii="Roboto Flex" w:hAnsi="Roboto Flex"/>
        </w:rPr>
        <w:t>40</w:t>
      </w:r>
      <w:r w:rsidRPr="00C74E41">
        <w:rPr>
          <w:rFonts w:ascii="Roboto Flex" w:hAnsi="Roboto Flex"/>
        </w:rPr>
        <w:t>–</w:t>
      </w:r>
      <w:r w:rsidR="00C74E41">
        <w:rPr>
          <w:rFonts w:ascii="Roboto Flex" w:hAnsi="Roboto Flex"/>
        </w:rPr>
        <w:t>100</w:t>
      </w:r>
      <w:r w:rsidRPr="00C74E41">
        <w:rPr>
          <w:rFonts w:ascii="Roboto Flex" w:hAnsi="Roboto Flex"/>
        </w:rPr>
        <w:t xml:space="preserve"> words)</w:t>
      </w:r>
      <w:r w:rsidRPr="00C74E41">
        <w:rPr>
          <w:rFonts w:ascii="Roboto Flex" w:hAnsi="Roboto Flex"/>
        </w:rPr>
        <w:br/>
        <w:t>2. 4–6 bullet points</w:t>
      </w:r>
      <w:r w:rsidRPr="00C74E41">
        <w:rPr>
          <w:rFonts w:ascii="Roboto Flex" w:hAnsi="Roboto Flex"/>
        </w:rPr>
        <w:br/>
        <w:t>Focus on fabric, fit, construction, and function.</w:t>
      </w:r>
    </w:p>
    <w:p w14:paraId="3D061B6B" w14:textId="7195EF11"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EXAMPLE PRODUCT DESCRIPTION</w:t>
      </w:r>
    </w:p>
    <w:p w14:paraId="63E17883" w14:textId="77777777" w:rsidR="00C74E41" w:rsidRDefault="00000000">
      <w:pPr>
        <w:rPr>
          <w:rFonts w:ascii="Roboto Flex" w:hAnsi="Roboto Flex"/>
        </w:rPr>
      </w:pPr>
      <w:r w:rsidRPr="00C74E41">
        <w:rPr>
          <w:rFonts w:ascii="Roboto Flex" w:hAnsi="Roboto Flex"/>
        </w:rPr>
        <w:t>A relaxed-fit tee made from soft cotton jersey</w:t>
      </w:r>
      <w:r w:rsidR="00C74E41">
        <w:rPr>
          <w:rFonts w:ascii="Roboto Flex" w:hAnsi="Roboto Flex"/>
        </w:rPr>
        <w:t xml:space="preserve"> that wicks moisture and breaths easily.</w:t>
      </w:r>
    </w:p>
    <w:p w14:paraId="2E56BC93" w14:textId="18753791" w:rsidR="00841D6E" w:rsidRPr="00C74E41" w:rsidRDefault="00000000">
      <w:pPr>
        <w:rPr>
          <w:rFonts w:ascii="Roboto Flex" w:hAnsi="Roboto Flex"/>
        </w:rPr>
      </w:pPr>
      <w:r w:rsidRPr="00C74E41">
        <w:rPr>
          <w:rFonts w:ascii="Roboto Flex" w:hAnsi="Roboto Flex"/>
        </w:rPr>
        <w:br/>
        <w:t>- 100% cotton jersey</w:t>
      </w:r>
      <w:r w:rsidRPr="00C74E41">
        <w:rPr>
          <w:rFonts w:ascii="Roboto Flex" w:hAnsi="Roboto Flex"/>
        </w:rPr>
        <w:br/>
        <w:t>- Relaxed fit</w:t>
      </w:r>
      <w:r w:rsidRPr="00C74E41">
        <w:rPr>
          <w:rFonts w:ascii="Roboto Flex" w:hAnsi="Roboto Flex"/>
        </w:rPr>
        <w:br/>
        <w:t>- Ribbed neckline</w:t>
      </w:r>
      <w:r w:rsidRPr="00C74E41">
        <w:rPr>
          <w:rFonts w:ascii="Roboto Flex" w:hAnsi="Roboto Flex"/>
        </w:rPr>
        <w:br/>
        <w:t>- Straight hem</w:t>
      </w:r>
    </w:p>
    <w:p w14:paraId="508D3209" w14:textId="31EDB315"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BRAND PERSONALITY</w:t>
      </w:r>
    </w:p>
    <w:p w14:paraId="53C56CEB" w14:textId="77777777" w:rsidR="00841D6E" w:rsidRPr="00C74E41" w:rsidRDefault="00000000">
      <w:pPr>
        <w:rPr>
          <w:rFonts w:ascii="Roboto Flex" w:hAnsi="Roboto Flex"/>
        </w:rPr>
      </w:pPr>
      <w:r w:rsidRPr="00C74E41">
        <w:rPr>
          <w:rFonts w:ascii="Roboto Flex" w:hAnsi="Roboto Flex"/>
        </w:rPr>
        <w:t>Creative but restrained</w:t>
      </w:r>
      <w:r w:rsidRPr="00C74E41">
        <w:rPr>
          <w:rFonts w:ascii="Roboto Flex" w:hAnsi="Roboto Flex"/>
        </w:rPr>
        <w:br/>
        <w:t>Cultural but not loud</w:t>
      </w:r>
      <w:r w:rsidRPr="00C74E41">
        <w:rPr>
          <w:rFonts w:ascii="Roboto Flex" w:hAnsi="Roboto Flex"/>
        </w:rPr>
        <w:br/>
        <w:t>Minimal but expressive</w:t>
      </w:r>
      <w:r w:rsidRPr="00C74E41">
        <w:rPr>
          <w:rFonts w:ascii="Roboto Flex" w:hAnsi="Roboto Flex"/>
        </w:rPr>
        <w:br/>
        <w:t>Authentic but modern</w:t>
      </w:r>
    </w:p>
    <w:p w14:paraId="57F0518E" w14:textId="796D5DFA" w:rsidR="00841D6E" w:rsidRPr="00C74E41" w:rsidRDefault="00C74E41">
      <w:pPr>
        <w:pStyle w:val="Heading1"/>
        <w:rPr>
          <w:rFonts w:ascii="Roboto Condensed" w:hAnsi="Roboto Condensed"/>
          <w:b w:val="0"/>
          <w:bCs w:val="0"/>
          <w:color w:val="auto"/>
        </w:rPr>
      </w:pPr>
      <w:r w:rsidRPr="00C74E41">
        <w:rPr>
          <w:rFonts w:ascii="Roboto Condensed" w:hAnsi="Roboto Condensed"/>
          <w:b w:val="0"/>
          <w:bCs w:val="0"/>
          <w:color w:val="auto"/>
        </w:rPr>
        <w:t>PRODUCT COPY TONE SUMMARY</w:t>
      </w:r>
    </w:p>
    <w:p w14:paraId="39759ACA" w14:textId="77777777" w:rsidR="00841D6E" w:rsidRPr="00C74E41" w:rsidRDefault="00000000">
      <w:pPr>
        <w:rPr>
          <w:rFonts w:ascii="Roboto Flex" w:hAnsi="Roboto Flex"/>
        </w:rPr>
      </w:pPr>
      <w:r w:rsidRPr="00C74E41">
        <w:rPr>
          <w:rFonts w:ascii="Roboto Flex" w:hAnsi="Roboto Flex"/>
        </w:rPr>
        <w:t>Clean. Simple. Confident. Functional.</w:t>
      </w:r>
      <w:r w:rsidRPr="00C74E41">
        <w:rPr>
          <w:rFonts w:ascii="Roboto Flex" w:hAnsi="Roboto Flex"/>
        </w:rPr>
        <w:br/>
        <w:t>Inspired by Buck Mason, Imogene + Willie, Filson.</w:t>
      </w:r>
    </w:p>
    <w:sectPr w:rsidR="00841D6E" w:rsidRPr="00C74E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Roboto Condensed">
    <w:panose1 w:val="02000000000000000000"/>
    <w:charset w:val="00"/>
    <w:family w:val="auto"/>
    <w:pitch w:val="variable"/>
    <w:sig w:usb0="E00002FF" w:usb1="5000205B" w:usb2="00000020" w:usb3="00000000" w:csb0="0000019F" w:csb1="00000000"/>
  </w:font>
  <w:font w:name="Roboto Flex">
    <w:panose1 w:val="02000000000000000000"/>
    <w:charset w:val="00"/>
    <w:family w:val="auto"/>
    <w:pitch w:val="variable"/>
    <w:sig w:usb0="A00002FF" w:usb1="5000006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092632">
    <w:abstractNumId w:val="8"/>
  </w:num>
  <w:num w:numId="2" w16cid:durableId="522979738">
    <w:abstractNumId w:val="6"/>
  </w:num>
  <w:num w:numId="3" w16cid:durableId="1907060908">
    <w:abstractNumId w:val="5"/>
  </w:num>
  <w:num w:numId="4" w16cid:durableId="69082517">
    <w:abstractNumId w:val="4"/>
  </w:num>
  <w:num w:numId="5" w16cid:durableId="540557660">
    <w:abstractNumId w:val="7"/>
  </w:num>
  <w:num w:numId="6" w16cid:durableId="180969672">
    <w:abstractNumId w:val="3"/>
  </w:num>
  <w:num w:numId="7" w16cid:durableId="1409041469">
    <w:abstractNumId w:val="2"/>
  </w:num>
  <w:num w:numId="8" w16cid:durableId="736436983">
    <w:abstractNumId w:val="1"/>
  </w:num>
  <w:num w:numId="9" w16cid:durableId="33661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287"/>
    <w:rsid w:val="00841D6E"/>
    <w:rsid w:val="00AA1D8D"/>
    <w:rsid w:val="00B47730"/>
    <w:rsid w:val="00C74E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64092"/>
  <w14:defaultImageDpi w14:val="300"/>
  <w15:docId w15:val="{6DD6DFFF-8D38-3A4C-8F7E-7EEF635C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Clay Dahl</cp:lastModifiedBy>
  <cp:revision>2</cp:revision>
  <dcterms:created xsi:type="dcterms:W3CDTF">2013-12-23T23:15:00Z</dcterms:created>
  <dcterms:modified xsi:type="dcterms:W3CDTF">2026-04-08T21:29:00Z</dcterms:modified>
  <cp:category/>
</cp:coreProperties>
</file>